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Counter Program на Anchor</w:t>
      </w:r>
    </w:p>
    <w:p>
      <w:r>
        <w:t>Краткий отчёт по заданию 5</w:t>
        <w:br/>
        <w:t>Станислав Мамаев · 30 сентября 2026 года</w:t>
      </w:r>
    </w:p>
    <w:p>
      <w:r>
        <w:t>Создана Counter Program на Rust и Anchor, а также Rust клиент для работы с ней через Solana RPC. Программа хранит счётчик в аккаунте PDA. Реальный запуск в localnet подтвердил создание аккаунта и изменение значения от 0 до 3.</w:t>
      </w:r>
    </w:p>
    <w:p>
      <w:r>
        <w:t xml:space="preserve">Репозиторий: </w:t>
      </w:r>
      <w:hyperlink r:id="rId9">
        <w:r>
          <w:rPr>
            <w:color w:val="0563C1"/>
            <w:u w:val="single"/>
          </w:rPr>
          <w:t>S-NOWNUM-B / edu.solana-it-startup.2026 / task/05-anchor-counter</w:t>
        </w:r>
      </w:hyperlink>
      <w:r>
        <w:br/>
        <w:t>Ветка задания: task/05-anchor-counter</w:t>
      </w:r>
    </w:p>
    <w:p>
      <w:pPr>
        <w:pStyle w:val="Heading1"/>
      </w:pPr>
      <w:r>
        <w:t>1 Реализация программы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264000" cy="4020588"/>
            <wp:docPr id="1" name="Counter figure 1" descr="Исходный код initialize и increment в programs/counter/src/lib.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 descr="Исходный код initialize и increment в programs/counter/src/lib.r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02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Исходный код programs/counter/src/lib.rs в VS Code</w:t>
      </w:r>
    </w:p>
    <w:p>
      <w:r>
        <w:t>Инструкция initialize записывает владельца и начальное значение count = 0. Инструкция increment увеличивает count на 1 через checked_add; переполнение отклоняется. Для каждого кошелька создаётся отдельный PDA с seeds [b"counter", authority]. Ограничения Signer, has_one и seeds разрешают изменять счётчик только его владельцу.</w:t>
      </w:r>
    </w:p>
    <w:p>
      <w:r>
        <w:br w:type="page"/>
      </w:r>
    </w:p>
    <w:p>
      <w:pPr>
        <w:pStyle w:val="Heading1"/>
      </w:pPr>
      <w:r>
        <w:t>2 Взаимодействие через Rust клиент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264000" cy="1413245"/>
            <wp:docPr id="2" name="Counter figure 2" descr="Терминал VS Code с успешными транзакциями и значениями Counter от 0 д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 descr="Терминал VS Code с успешными транзакциями и значениями Counter от 0 до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41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Реальные транзакции клиента и значения 0, 1, 2, 3 в localnet</w:t>
      </w:r>
    </w:p>
    <w:p>
      <w:r>
        <w:t>Клиент подписывает транзакции локальным кошельком, отправляет их в RPC и ожидает подтверждения. После каждой операции он читает аккаунт Counter с commitment confirmed. На снимке новый аккаунт создан со значением 0, затем три вызова increment последовательно сохранили 1, 2 и 3.</w:t>
      </w:r>
    </w:p>
    <w:p>
      <w:r>
        <w:t>Команды клиента в терминале macOS zsh/bash</w:t>
      </w:r>
    </w:p>
    <w:p>
      <w:pPr>
        <w:pStyle w:val="ListBullet"/>
      </w:pPr>
      <w:r>
        <w:t>initialize — создать собственный Counter со значением 0</w:t>
      </w:r>
    </w:p>
    <w:p>
      <w:pPr>
        <w:pStyle w:val="ListBullet"/>
      </w:pPr>
      <w:r>
        <w:t>increment — увеличить значение своего Counter на 1</w:t>
      </w:r>
    </w:p>
    <w:p>
      <w:pPr>
        <w:pStyle w:val="ListBullet"/>
      </w:pPr>
      <w:r>
        <w:t>show — прочитать текущее значение из аккаунта программы</w:t>
      </w:r>
    </w:p>
    <w:p>
      <w:pPr>
        <w:pStyle w:val="ListBullet"/>
      </w:pPr>
      <w:r>
        <w:t>demo — создать отсутствующий Counter и увеличить его три раза; существующее значение сохраняется</w:t>
      </w:r>
    </w:p>
    <w:p>
      <w:pPr>
        <w:pStyle w:val="ListBullet"/>
      </w:pPr>
      <w:r>
        <w:t>Пример запуска из корня проекта: cargo run -p counter-client --locked -- demo</w:t>
      </w:r>
    </w:p>
    <w:p>
      <w:r>
        <w:t>Для снимка использован локальный RPC http://127.0.0.1:18899 и отдельный тестовый кошелёк. Через --url и --keypair можно выбрать endpoint и файл ключей. По умолчанию клиент использует http://127.0.0.1:8899 и ~/.config/solana/id.json. Повторный запуск demo продолжает увеличивать существующий счётчик без сброса.</w:t>
      </w:r>
    </w:p>
    <w:p>
      <w:r>
        <w:br w:type="page"/>
      </w:r>
    </w:p>
    <w:p>
      <w:pPr>
        <w:pStyle w:val="Heading1"/>
      </w:pPr>
      <w:r>
        <w:t>3 Тестирование и сборка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264000" cy="1945917"/>
            <wp:docPr id="3" name="Counter figure 3" descr="Терминал VS Code с результатом 9 passed и 0 failed для тестов Coun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 descr="Терминал VS Code с результатом 9 passed и 0 failed для тестов Counte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945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Девять тестов Counter в LiteSVM прошли без ошибок</w:t>
      </w:r>
    </w:p>
    <w:p>
      <w:r>
        <w:t>Тесты проверяют начальное состояние, сохранение увеличений, независимость кошельков, запрет чужого authority, отсутствие подписи, повторную инициализацию, переполнение и подмену PDA. Клиент отклоняет неверный owner и повреждённые данные аккаунта. Все 12 тестов workspace прошли, включая существующую токен программу и проверки program ID.</w:t>
      </w:r>
    </w:p>
    <w:p>
      <w:r>
        <w:t>В терминале macOS zsh/bash успешно выполнены anchor build --ignore-keys, cargo fmt --all -- --check, cargo clippy --workspace --all-targets --locked -- -D warnings и cargo test --workspace --locked. Сборка создала target/deploy/counter.so; этот файл загружен в локальный validator для демонстрации клиента.</w:t>
      </w:r>
    </w:p>
    <w:p>
      <w:pPr>
        <w:pStyle w:val="Heading1"/>
      </w:pPr>
      <w:r>
        <w:t>Результат задания</w:t>
      </w:r>
    </w:p>
    <w:p>
      <w:r>
        <w:t>Counter Program и клиент реализованы и проверены в localnet. README оформлен по образцу ветки task/03-rust-cli. Код задания и этот отчёт находятся в ветке task/05-anchor-counter; ссылка на неё приведена в начале документа.</w:t>
      </w:r>
    </w:p>
    <w:p>
      <w:r>
        <w:t>Версии проекта: Rust 1.89.0, Anchor 1.1.2, Solana CLI 3.1.10, LiteSVM 0.10.0. Для RPC клиента используется solana-rpc-client 3.1.14.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-NOWNUM-B/edu.solana-it-startup.2026/tree/task/05-anchor-counter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Counter Program на Anchor</dc:title>
  <dc:subject>Отчёт по заданию 5</dc:subject>
  <dc:creator>Станислав Мамаев</dc:creator>
  <cp:keywords/>
  <dc:description>Реализация Counter Program и Rust клиента с проверкой в localnet</dc:description>
  <cp:lastModifiedBy>Станислав Мамаев</cp:lastModifiedBy>
  <cp:revision>1</cp:revision>
  <dcterms:created xsi:type="dcterms:W3CDTF">2026-09-30T12:24:30Z</dcterms:created>
  <dcterms:modified xsi:type="dcterms:W3CDTF">2026-09-30T12:24:30Z</dcterms:modified>
  <cp:category/>
</cp:coreProperties>
</file>